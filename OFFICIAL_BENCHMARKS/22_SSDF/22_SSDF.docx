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2026-10-02T09:43:37.819178Z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b723736d65e81b59a0592d813ab70eb6f0f5b29ba8261756ad9ea244fe9b6a8f |</w:t>
      </w:r>
    </w:p>
    <w:p>
      <w:r>
        <w:t>| Timestamp UTC | 2026-10-02T09:43:37.819178Z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