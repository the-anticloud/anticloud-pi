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2026-10-02T09:43:38.424487Z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44635796f3328141ebdc60597fa2defb21adcf2269e45f67b5a811dffbdfcd3c |</w:t>
      </w:r>
    </w:p>
    <w:p>
      <w:r>
        <w:t>| Timestamp UTC | 2026-10-02T09:43:38.424487Z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