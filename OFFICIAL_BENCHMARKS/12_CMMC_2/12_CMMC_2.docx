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2026-10-02T09:43:35.868489Z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a28ecdbbe4f8093d0121cef730f1f0670b8dd9d73ec7612d7a55d8e119704be3 |</w:t>
      </w:r>
    </w:p>
    <w:p>
      <w:r>
        <w:t>| Timestamp UTC | 2026-10-02T09:43:35.868489Z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