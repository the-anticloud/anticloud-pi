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2026-10-02T09:43:34.120732Z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a4ca17e519e2c5a7f79450be4a81971d60a4d6f06c7708711f0cb713ab5583a1 |</w:t>
      </w:r>
    </w:p>
    <w:p>
      <w:r>
        <w:t>| Timestamp UTC | 2026-10-02T09:43:34.120732Z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