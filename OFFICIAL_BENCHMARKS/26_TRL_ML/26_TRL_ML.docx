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2026-10-02T09:43:38.614402Z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fe9e80054707ce89eb06c8568ef536f7cc1cc0275ce2cf11a0d8f3f7367f4f02 |</w:t>
      </w:r>
    </w:p>
    <w:p>
      <w:r>
        <w:t>| Timestamp UTC | 2026-10-02T09:43:38.614402Z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