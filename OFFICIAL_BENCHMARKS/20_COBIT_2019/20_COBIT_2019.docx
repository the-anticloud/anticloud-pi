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2026-10-02T09:43:37.479581Z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2899d3b4b9b77c0bbd770810b32358f24c027b20835cf0b17becb49d9cca6d1d |</w:t>
      </w:r>
    </w:p>
    <w:p>
      <w:r>
        <w:t>| Timestamp UTC | 2026-10-02T09:43:37.479581Z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