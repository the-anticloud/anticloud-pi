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2026-10-02T09:43:37.315673Z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5268a3e2ebb54d793df0d8de3a8eb36487e27d53050de11cbf67ca4a90cfafc2 |</w:t>
      </w:r>
    </w:p>
    <w:p>
      <w:r>
        <w:t>| Timestamp UTC | 2026-10-02T09:43:37.315673Z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