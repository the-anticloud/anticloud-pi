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2026-10-02T09:43:35.656290Z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6e6b0460b7bde5cd1401221fe6be72c62c0b3c169c579f331879004d961a977f |</w:t>
      </w:r>
    </w:p>
    <w:p>
      <w:r>
        <w:t>| Timestamp UTC | 2026-10-02T09:43:35.656290Z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