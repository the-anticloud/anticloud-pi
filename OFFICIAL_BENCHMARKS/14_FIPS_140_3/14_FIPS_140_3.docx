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2026-10-02T09:43:36.410205Z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ea43021e475286ada55f64b062f897acd481fd12832a6dedf984d83fe18e53c4 |</w:t>
      </w:r>
    </w:p>
    <w:p>
      <w:r>
        <w:t>| Timestamp UTC | 2026-10-02T09:43:36.410205Z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