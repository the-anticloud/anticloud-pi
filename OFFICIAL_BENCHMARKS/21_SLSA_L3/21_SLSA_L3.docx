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2026-10-02T09:43:37.666754Z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d85b530e8195c50b17f86e0a019fc41fd0a8883cb8ef65d935767677009920e7 |</w:t>
      </w:r>
    </w:p>
    <w:p>
      <w:r>
        <w:t>| Timestamp UTC | 2026-10-02T09:43:37.666754Z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