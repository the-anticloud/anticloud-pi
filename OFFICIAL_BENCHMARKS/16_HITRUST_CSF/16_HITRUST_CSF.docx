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2026-10-02T09:43:36.740038Z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c0a662a7f526f8d4ee8189875e0f576b8e3767025a0a43cc794f1649d1d0c79a |</w:t>
      </w:r>
    </w:p>
    <w:p>
      <w:r>
        <w:t>| Timestamp UTC | 2026-10-02T09:43:36.740038Z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