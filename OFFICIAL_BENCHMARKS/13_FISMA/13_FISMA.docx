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2026-10-02T09:43:36.079883Z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232583b38234c434dfa6ba4a6a62ee2ed8ac5c26f08b0e880ba3e67ed00fc1db |</w:t>
      </w:r>
    </w:p>
    <w:p>
      <w:r>
        <w:t>| Timestamp UTC | 2026-10-02T09:43:36.079883Z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