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2026-10-02T09:43:33.506118Z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8aa50e997799e6bf3cb828d0a67e774ed25cf13aecae8e4dd67d14969838315d |</w:t>
      </w:r>
    </w:p>
    <w:p>
      <w:r>
        <w:t>| Timestamp UTC | 2026-10-02T09:43:33.506118Z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