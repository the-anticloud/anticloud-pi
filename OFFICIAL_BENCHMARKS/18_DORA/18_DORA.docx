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2026-10-02T09:43:37.150765Z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c2c80114edb8b49530052495f9a2683ba2e141a0e1d8fc0949a20e7685590c71 |</w:t>
      </w:r>
    </w:p>
    <w:p>
      <w:r>
        <w:t>| Timestamp UTC | 2026-10-02T09:43:37.150765Z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