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2026-10-02T09:43:35.174768Z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9ed27639e9ef2475e32440c01b90b092d33b4d5b125292c20902033a44bf71b9 |</w:t>
      </w:r>
    </w:p>
    <w:p>
      <w:r>
        <w:t>| Timestamp UTC | 2026-10-02T09:43:35.174768Z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