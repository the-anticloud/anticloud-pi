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2026-10-02T09:43:33.230271Z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294ce1576c7d9f983f80c64cc62f8da625618ebffa613843cd5f2d23ae04aba1 |</w:t>
      </w:r>
    </w:p>
    <w:p>
      <w:r>
        <w:t>| Timestamp UTC | 2026-10-02T09:43:33.230271Z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