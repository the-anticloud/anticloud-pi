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2026-10-02T09:43:33.912773Z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fe06e0097c6edb48913a3149f6131cdd07ad7754ad001d1ed36d264676fd9c3a |</w:t>
      </w:r>
    </w:p>
    <w:p>
      <w:r>
        <w:t>| Timestamp UTC | 2026-10-02T09:43:33.912773Z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