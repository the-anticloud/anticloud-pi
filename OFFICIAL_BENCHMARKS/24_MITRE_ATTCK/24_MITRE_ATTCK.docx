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2026-10-02T09:43:38.247469Z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1adb975c11e5520f6aeb838d00c5c1a0151b9b8c7fc45760589dd4f311174c3e |</w:t>
      </w:r>
    </w:p>
    <w:p>
      <w:r>
        <w:t>| Timestamp UTC | 2026-10-02T09:43:38.247469Z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