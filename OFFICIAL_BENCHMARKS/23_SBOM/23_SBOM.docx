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2026-10-02T09:43:38.054568Z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b68c3f015f8a254fdd64248f77e943095447af4e03950bdb782d34f8ed4560fe |</w:t>
      </w:r>
    </w:p>
    <w:p>
      <w:r>
        <w:t>| Timestamp UTC | 2026-10-02T09:43:38.054568Z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