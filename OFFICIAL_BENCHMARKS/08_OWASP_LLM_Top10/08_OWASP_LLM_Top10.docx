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2026-10-02T09:43:34.997617Z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3e5cf27e6446c3c6c755c7949c09fe2f1a0a59cdeae9f5fb51e71a1fd0c6d6d8 |</w:t>
      </w:r>
    </w:p>
    <w:p>
      <w:r>
        <w:t>| Timestamp UTC | 2026-10-02T09:43:34.997617Z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