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2026-10-02T09:43:36.583617Z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0357c572569568b71a6b409ad4f2a021ba5b978d5144d99481d4310164d77a9b |</w:t>
      </w:r>
    </w:p>
    <w:p>
      <w:r>
        <w:t>| Timestamp UTC | 2026-10-02T09:43:36.583617Z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