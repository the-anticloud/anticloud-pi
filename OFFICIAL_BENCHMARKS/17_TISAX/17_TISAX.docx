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2026-10-02T09:43:36.901352Z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45ef722bd3f75a148068388ea09c74ff1ab2b004abb6d84a454ab0f8e0543d22 |</w:t>
      </w:r>
    </w:p>
    <w:p>
      <w:r>
        <w:t>| Timestamp UTC | 2026-10-02T09:43:36.901352Z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