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2026-10-02T09:43:34.303631Z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fc98836299d9ed0ba290e6a382f3cafb7f8d0bf6898e9a6097a4ad10c1e0237e |</w:t>
      </w:r>
    </w:p>
    <w:p>
      <w:r>
        <w:t>| Timestamp UTC | 2026-10-02T09:43:34.303631Z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